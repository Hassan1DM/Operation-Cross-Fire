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Arial" w:hAnsi="Arial"/>
          <w:b/>
          <w:color w:val="1E293B"/>
          <w:sz w:val="48"/>
        </w:rPr>
        <w:t>OPERATION CROSS-FIRE</w:t>
      </w:r>
    </w:p>
    <w:p>
      <w:pPr>
        <w:spacing w:before="0" w:after="360"/>
      </w:pPr>
      <w:r>
        <w:rPr>
          <w:rFonts w:ascii="Arial" w:hAnsi="Arial"/>
          <w:color w:val="0EA5E9"/>
          <w:sz w:val="24"/>
        </w:rPr>
        <w:t>Atomic Technical Game Design Document &amp; Step-by-Step Prompt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 w:sz="0" w:space="0" w:color="auto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4968"/>
        <w:gridCol w:w="4968"/>
      </w:tblGrid>
      <w:tr>
        <w:tc>
          <w:tcPr>
            <w:tcW w:type="dxa" w:w="259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293B"/>
                <w:sz w:val="19"/>
              </w:rPr>
              <w:t>Target Platform:</w:t>
            </w:r>
          </w:p>
        </w:tc>
        <w:tc>
          <w:tcPr>
            <w:tcW w:type="dxa" w:w="734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Unity 6 (6000.3.18f1) — Android Mobile Local Co-op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293B"/>
                <w:sz w:val="19"/>
              </w:rPr>
              <w:t>Target Turnaround:</w:t>
            </w:r>
          </w:p>
        </w:tc>
        <w:tc>
          <w:tcPr>
            <w:tcW w:type="dxa" w:w="734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Thursday, 16th September, 11:59 PM (Timebox: 6–8 Hours)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293B"/>
                <w:sz w:val="19"/>
              </w:rPr>
              <w:t>Architecture Pattern:</w:t>
            </w:r>
          </w:p>
        </w:tc>
        <w:tc>
          <w:tcPr>
            <w:tcW w:type="dxa" w:w="734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Event-Driven C# ScriptableObject / Interface Architecture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293B"/>
                <w:sz w:val="19"/>
              </w:rPr>
              <w:t>Primary Objective:</w:t>
            </w:r>
          </w:p>
        </w:tc>
        <w:tc>
          <w:tcPr>
            <w:tcW w:type="dxa" w:w="734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Zero-Allocation Gameplay Loop, Touch Multi-Ownership, Atomic Prompting</w:t>
            </w:r>
          </w:p>
        </w:tc>
      </w:tr>
    </w:tbl>
    <w:p/>
    <w:p>
      <w:pPr>
        <w:keepNext/>
        <w:spacing w:before="360" w:after="120"/>
        <w:pBdr>
          <w:bottom w:val="single" w:sz="12" w:space="4" w:color="0EA5E9"/>
        </w:pBdr>
      </w:pPr>
      <w:r>
        <w:rPr>
          <w:rFonts w:ascii="Arial" w:hAnsi="Arial"/>
          <w:b/>
          <w:color w:val="1E293B"/>
          <w:sz w:val="30"/>
        </w:rPr>
        <w:t>1. Executive Summary &amp; Prompting Strategy</w:t>
      </w:r>
    </w:p>
    <w:p>
      <w:r>
        <w:t xml:space="preserve">This document provides a complete, hyper-detailed, atomic-level Game Design Document (GDD) and technical implementation specification for </w:t>
      </w:r>
      <w:r>
        <w:rPr>
          <w:b/>
        </w:rPr>
        <w:t>Operation Cross-Fire: Protecting the Orbital Corridor</w:t>
      </w:r>
      <w:r>
        <w:t>. Designed specifically for LLM-assisted Unity development (e.g., Claude Code, GPT-4o), this breakdown translates high-level studio requirements into deterministic, zero-ambiguity execution prompts. By following this sequential modular blueprint, you can generate clean, robust C# code that satisfies all gameplay, mobile multi-touch, pooling, and zero-allocation constraints within the 6–8 hour timebox.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EA5E9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0EA5E9"/>
                <w:sz w:val="21"/>
              </w:rPr>
              <w:t>🤖 LLM PROMPTING RULES OF ENGAGEMENT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1. Never request an entire Unity game system in a single prompt. LLMs hallucinate references and omit corner cases.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2. Execute Phase-by-Phase: Setup Core Architecture -&gt; Game Loop Manager -&gt; Touch System -&gt; Weapon/Shield -&gt; Spawner -&gt; UI HUD.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3. Enforce strict Unity C# conventions: No LINQ in Update(), No FindObjectOfType/GetComponent during frame loops, direct C# events or C# Actions for UI updates.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4. Test touch input locally using Unity Remote or standard Mouse-Emulation wrappers before building to Android.</w:t>
            </w:r>
          </w:p>
        </w:tc>
      </w:tr>
    </w:tbl>
    <w:p/>
    <w:p>
      <w:pPr>
        <w:keepNext/>
        <w:spacing w:before="360" w:after="120"/>
        <w:pBdr>
          <w:bottom w:val="single" w:sz="12" w:space="4" w:color="0EA5E9"/>
        </w:pBdr>
      </w:pPr>
      <w:r>
        <w:rPr>
          <w:rFonts w:ascii="Arial" w:hAnsi="Arial"/>
          <w:b/>
          <w:color w:val="1E293B"/>
          <w:sz w:val="30"/>
        </w:rPr>
        <w:t>2. Technical Architecture &amp; Class Matrix</w:t>
      </w:r>
    </w:p>
    <w:p>
      <w:r>
        <w:t>To avoid tight coupling and ensure seamless role-swapping during Quantum Flux events, the project is structured around decoupled event channels and interfaces. The diagram below represents the object relationship: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 w:sz="0" w:space="0" w:color="auto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Component / Script</w:t>
            </w:r>
          </w:p>
        </w:tc>
        <w:tc>
          <w:tcPr>
            <w:tcW w:type="dxa" w:w="331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Primary Responsibility</w:t>
            </w:r>
          </w:p>
        </w:tc>
        <w:tc>
          <w:tcPr>
            <w:tcW w:type="dxa" w:w="216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Key Events / Interfaces</w:t>
            </w:r>
          </w:p>
        </w:tc>
        <w:tc>
          <w:tcPr>
            <w:tcW w:type="dxa" w:w="187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Memory / Performance Strategy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sz w:val="17"/>
              </w:rPr>
              <w:t>GameManager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sz w:val="17"/>
              </w:rPr>
              <w:t>Round timer (60s), phase transitions (0s/20s/40s), win/loss state machine, score.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sz w:val="17"/>
              </w:rPr>
              <w:t>OnPhaseChanged, OnGameStateChanged, OnScoreChanged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sz w:val="17"/>
              </w:rPr>
              <w:t>SingletonMonoBehaviour. Zero heap allocations during round loop.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sz w:val="17"/>
              </w:rPr>
              <w:t>RoleManager</w:t>
            </w:r>
          </w:p>
        </w:tc>
        <w:tc>
          <w:tcPr>
            <w:tcW w:type="dxa" w:w="331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sz w:val="17"/>
              </w:rPr>
              <w:t>Manages Player 1/2 assignment to Pilot/Gunner roles. Handles Quantum Flux swap &amp; touch input redirection.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sz w:val="17"/>
              </w:rPr>
              <w:t>OnRolesSwapped, OnInputCancelled</w:t>
            </w:r>
          </w:p>
        </w:tc>
        <w:tc>
          <w:tcPr>
            <w:tcW w:type="dxa" w:w="187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sz w:val="17"/>
              </w:rPr>
              <w:t>Cached struct/enum role mapping. Direct C# delegate invocation.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sz w:val="17"/>
              </w:rPr>
              <w:t>MobileInputController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sz w:val="17"/>
              </w:rPr>
              <w:t>Processes simultaneous multi-touch inputs, tracks finger IDs across UI bounding zones, cancels on Flux.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sz w:val="17"/>
              </w:rPr>
              <w:t>OnPilotMove, OnPilotBoost, OnGunnerAim, OnGunnerFire, OnGunnerShield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sz w:val="17"/>
              </w:rPr>
              <w:t>Preallocated Touch array (max 10 touches). Bounding box rect collision in Screen Space.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sz w:val="17"/>
              </w:rPr>
              <w:t>ObjectPooler</w:t>
            </w:r>
          </w:p>
        </w:tc>
        <w:tc>
          <w:tcPr>
            <w:tcW w:type="dxa" w:w="331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sz w:val="17"/>
              </w:rPr>
              <w:t>Generic multi-type object pool for lasers, enemy projectiles, drones, debris, and breach hazards.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sz w:val="17"/>
              </w:rPr>
              <w:t>IPoolableObject interface (OnSpawn, OnDespawn)</w:t>
            </w:r>
          </w:p>
        </w:tc>
        <w:tc>
          <w:tcPr>
            <w:tcW w:type="dxa" w:w="187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sz w:val="17"/>
              </w:rPr>
              <w:t>Queue&lt;GameObject&gt; per prefab key. Prewarmed during Start(). Dictionary lookup without string keying.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sz w:val="17"/>
              </w:rPr>
              <w:t>ShipController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sz w:val="17"/>
              </w:rPr>
              <w:t>Shared interceptor movement, boost speed multiplier, bounds clamping, shield state, hull health.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sz w:val="17"/>
              </w:rPr>
              <w:t>OnHullChanged, OnShipDamaged, OnShieldToggled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sz w:val="17"/>
              </w:rPr>
              <w:t>RigidBody2D physics or direct Transform movement inside Screen Bounds logic.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sz w:val="17"/>
              </w:rPr>
              <w:t>EnemySpawner</w:t>
            </w:r>
          </w:p>
        </w:tc>
        <w:tc>
          <w:tcPr>
            <w:tcW w:type="dxa" w:w="331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sz w:val="17"/>
              </w:rPr>
              <w:t>Phase-aware object spawner. Modifies spawn interval (1.0x -&gt; 1.0x -&gt; 0.7x) and projectile speeds.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sz w:val="17"/>
              </w:rPr>
              <w:t>Subscribes to GameManager.OnPhaseChanged</w:t>
            </w:r>
          </w:p>
        </w:tc>
        <w:tc>
          <w:tcPr>
            <w:tcW w:type="dxa" w:w="187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sz w:val="17"/>
              </w:rPr>
              <w:t>Uses ObjectPooler. Coroutine-free frame-timer delta accumulator to avoid GC allocation.</w:t>
            </w:r>
          </w:p>
        </w:tc>
      </w:tr>
    </w:tbl>
    <w:p/>
    <w:p>
      <w:pPr>
        <w:keepNext/>
        <w:spacing w:before="360" w:after="120"/>
        <w:pBdr>
          <w:bottom w:val="single" w:sz="12" w:space="4" w:color="0EA5E9"/>
        </w:pBdr>
      </w:pPr>
      <w:r>
        <w:rPr>
          <w:rFonts w:ascii="Arial" w:hAnsi="Arial"/>
          <w:b/>
          <w:color w:val="1E293B"/>
          <w:sz w:val="30"/>
        </w:rPr>
        <w:t>3. Step-by-Step Prompting Sequence</w:t>
      </w:r>
    </w:p>
    <w:p>
      <w:pPr>
        <w:keepNext/>
        <w:spacing w:before="240" w:after="80"/>
      </w:pPr>
      <w:r>
        <w:rPr>
          <w:rFonts w:ascii="Arial" w:hAnsi="Arial"/>
          <w:b/>
          <w:color w:val="0EA5E9"/>
          <w:sz w:val="24"/>
        </w:rPr>
        <w:t>Phase 1: Project Setup &amp; Object Pooling Infrastructure</w:t>
      </w:r>
    </w:p>
    <w:p>
      <w:r>
        <w:t>Goal: Establish core interfaces and a zero-allocation generic pooling system before writing any gameplay logic.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EA5E9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0EA5E9"/>
                <w:sz w:val="21"/>
              </w:rPr>
              <w:t>🤖 PROMPT 1.1 — ZERO-ALLOCATION OBJECT POOLER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PROMPT 1.1: Object Pooling Framework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--------------------------------------------------------------------------------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Act as a Senior Unity C# Developer. Write a production-ready, highly optimized Object Pooling system for Unity 6.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Requirements: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1. Create an interface 'IPoolableObject' with methods 'void OnSpawnFromPool()' and 'void OnDespawnToPool()'.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2. Create an enum 'PoolObjectType' containing: PlayerLaser, EnemyProjectile, EnemyDrone, Debris, BreachHazard.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3. Create a class 'ObjectPooler' (MonoBehaviour Singleton) that manages a Dictionary&lt;PoolObjectType, Queue&lt;GameObject&gt;&gt;.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4. Expose a serialized list of Pool configs: PoolObjectType, GameObject prefab, int prewarmSize.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5. Implement 'GameObject SpawnFromPool(PoolObjectType type, Vector3 position, Quaternion rotation)' that dequeues, activates, sets position, calls IPoolableObject.OnSpawnFromPool(), and returns the object. Expand pool safely if empty.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6. Implement 'void ReturnToPool(PoolObjectType type, GameObject obj)' that deactivates, calls IPoolableObject.OnDespawnToPool(), and enqueues.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7. Guarantee ZERO garbage collection allocations during Get/Return operations. Use direct dictionary references and avoid string keys or GetComponent calls in runtime.</w:t>
            </w:r>
          </w:p>
        </w:tc>
      </w:tr>
    </w:tbl>
    <w:p/>
    <w:p>
      <w:pPr>
        <w:keepNext/>
        <w:spacing w:before="240" w:after="80"/>
      </w:pPr>
      <w:r>
        <w:rPr>
          <w:rFonts w:ascii="Arial" w:hAnsi="Arial"/>
          <w:b/>
          <w:color w:val="0EA5E9"/>
          <w:sz w:val="24"/>
        </w:rPr>
        <w:t>Phase 2: Game State &amp; Quantum Flux Phase Controller</w:t>
      </w:r>
    </w:p>
    <w:p>
      <w:r>
        <w:t>Goal: Create the central timeline, phase manager, and Quantum Flux role reversal mechanism.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EA5E9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0EA5E9"/>
                <w:sz w:val="21"/>
              </w:rPr>
              <w:t>🤖 PROMPT 2.1 — GAME MANAGER &amp; QUANTUM FLUX LOGIC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PROMPT 2.1: GameManager &amp; Quantum Flux State Machine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--------------------------------------------------------------------------------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Act as a Senior Unity C# Developer. Write 'GameManager.cs' and 'RoleManager.cs' for 'Operation Cross-Fire'.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Rules &amp; Specifications: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1. Round duration is exactly 60.0 seconds. Round phases: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- Patrol Phase (0s to 20s): Base enemy speed (1.0x), Base spawn interval (1.0x). P1 = Pilot, P2 = Gunner.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- Alert Phase (20s to 40s): Enemy speed = Base x 1.25. Breach Hazards begin spawning. P1 = Gunner, P2 = Pilot.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- Critical Phase (40s to 60s): Spawn interval = Base x 0.70, Enemy projectile speed = Base x 1.50. P1 = Pilot, P2 = Gunner.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2. Quantum Flux Transition: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- At 17.0s and 37.0s (3s before swap), trigger event 'OnFluxWarning(int countdownSeconds)'.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- At 20.0s and 40.0s, execute Flux Transition: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a) Call 'OnInputCancelled' event to clear touch states.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b) Swap roles between P1 and P2 in 'RoleManager'.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c) Apply phase multipliers to active game variables.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d) Trigger 'OnRolesSwapped(Role p1Role, Role p2Role)' event.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e) Trigger 'OnFluxBannerTriggered(string message)' for UI display.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3. Win/Loss Conditions: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- Win: Timer reaches 60.0s with Hull &gt; 0.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- Loss: Hull reaches 0 OR Breach Hazard reaches bottom boundary.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- Stop all spawners and disable gameplay input immediately on round end.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4. Deliver fully typed, robust C# code using standard C# System.Action events for all state changes.</w:t>
            </w:r>
          </w:p>
        </w:tc>
      </w:tr>
    </w:tbl>
    <w:p/>
    <w:p>
      <w:pPr>
        <w:keepNext/>
        <w:spacing w:before="240" w:after="80"/>
      </w:pPr>
      <w:r>
        <w:rPr>
          <w:rFonts w:ascii="Arial" w:hAnsi="Arial"/>
          <w:b/>
          <w:color w:val="0EA5E9"/>
          <w:sz w:val="24"/>
        </w:rPr>
        <w:t>Phase 3: Dual-Player Mobile Touch &amp; Input System</w:t>
      </w:r>
    </w:p>
    <w:p>
      <w:r>
        <w:t>Goal: Handle dual-touch mobile input mapping across independent split screen UI bounds without touch-bleed.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EA5E9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0EA5E9"/>
                <w:sz w:val="21"/>
              </w:rPr>
              <w:t>🤖 PROMPT 3.1 — MULTI-TOUCH CONTROLLER WITH FINGER TRACKING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PROMPT 3.1: Mobile Multi-Touch Controller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--------------------------------------------------------------------------------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Act as a Unity Mobile Input Specialist. Create 'MobileInputController.cs' handling independent split-screen touch controls for local co-op.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Layout Rules: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- Screen split vertically at Screen.width / 2.0f.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- Left Half: Assignable to Player 1 or Player 2 depending on current Role.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- Right Half: Assignable to Player 1 or Player 2 depending on current Role.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Control Logic: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1. Pilot Side: Contains RectTransform bounding zones for 'Left', 'Right', and 'Boost'. Holding Left/Right continuously moves ship. Holding BOTH stops ship. Tapping Boost triggers Pilot Boost.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2. Gunner Side: Contains an Aiming Area RectTransform, 'Fire' button, and 'Shield' button. Dragging in Aiming Area positions reticle in world space. Holding Fire shoots continuously at 0.25s cadence. Tapping Shield activates Shield.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Touch Tracking Constraints: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1. Track touches by 'Touch.fingerId'. Keep assigned finger bound to initial control zone until TouchPhase.Ended or Canceled.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2. Crossing the center screen line must NOT reassign or drop finger ownership.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3. Shield/Fire button touches must NOT move or jitter the Gunner aim reticle.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4. Expose Unity Editor fallback (A/D or Arrow keys for Pilot, Space for Boost, Mouse drag for Aim, Left Click Fire, Right Click Shield) wrapped in #if UNITY_EDITOR.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5. Implement 'CancelAllInputs()' method called by RoleManager during Quantum Flux.</w:t>
            </w:r>
          </w:p>
        </w:tc>
      </w:tr>
    </w:tbl>
    <w:p/>
    <w:p>
      <w:pPr>
        <w:keepNext/>
        <w:spacing w:before="240" w:after="80"/>
      </w:pPr>
      <w:r>
        <w:rPr>
          <w:rFonts w:ascii="Arial" w:hAnsi="Arial"/>
          <w:b/>
          <w:color w:val="0EA5E9"/>
          <w:sz w:val="24"/>
        </w:rPr>
        <w:t>Phase 4: Shared Interceptor, Shield &amp; Weapon Systems</w:t>
      </w:r>
    </w:p>
    <w:p>
      <w:r>
        <w:t>Goal: Implement player interceptor physics, clamped bounds, weapon firing rate, and shield protection.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EA5E9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0EA5E9"/>
                <w:sz w:val="21"/>
              </w:rPr>
              <w:t>🤖 PROMPT 4.1 — INTERCEPTOR, BOOST, SHIELD &amp; WEAPONS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PROMPT 4.1: Interceptor Ship Controller &amp; Weapons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--------------------------------------------------------------------------------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Act as a Unity C# Developer. Implement 'ShipController.cs', 'WeaponSystem.cs', and 'ShieldSystem.cs'.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Ship Specifications: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- Ship starts near bottom center. Horizontal movement only, clamped strictly to Screen Bounds.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- Base movement speed: Exposed serialized field (e.g., 8.0 units/sec).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- Boost Ability (Pilot only): Speed multiplier 1.75x, Duration 1.0s, Cooldown 4.0s. Does NOT grant invulnerability.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- Initial Hull: 3 points. Unshielded damage subtracts 1 Hull point.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- Damage Invulnerability: Configurable short duration (e.g., 1.5s) post-hit with sprite blinking.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Shield Specifications (Gunner only):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- Duration: 1.5s, Cooldown: 5.0s.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- Active Shield completely prevents Hull damage on collision with enemies, debris, or enemy projectiles.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- Visual: Circle/Outline sprite around ship when active.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Weapon Specifications (Gunner only):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- Fire Cooldown: Fixed 0.25s cadence. Rapid clicking cannot bypass cooldown.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- Laser projectile spawns from ship muzzle and travels toward reticle world position.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- Use ObjectPooler.SpawnFromPool(PoolObjectType.PlayerLaser, ...).</w:t>
            </w:r>
          </w:p>
        </w:tc>
      </w:tr>
    </w:tbl>
    <w:p/>
    <w:p>
      <w:pPr>
        <w:keepNext/>
        <w:spacing w:before="240" w:after="80"/>
      </w:pPr>
      <w:r>
        <w:rPr>
          <w:rFonts w:ascii="Arial" w:hAnsi="Arial"/>
          <w:b/>
          <w:color w:val="0EA5E9"/>
          <w:sz w:val="24"/>
        </w:rPr>
        <w:t>Phase 5: Hazards, Spawners &amp; Physics Matrix</w:t>
      </w:r>
    </w:p>
    <w:p>
      <w:r>
        <w:t>Goal: Build enemy behaviors, debris, breach hazards, and collision matrix.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EA5E9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0EA5E9"/>
                <w:sz w:val="21"/>
              </w:rPr>
              <w:t>🤖 PROMPT 5.1 — HAZARD BEHAVIORS &amp; ENEMY SPAWNER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PROMPT 5.1: Hazards &amp; Enemy Spawner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--------------------------------------------------------------------------------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Act as a Unity Developer. Implement 'EnemyController.cs', 'DebrisController.cs', 'BreachHazardController.cs', and 'EnemySpawner.cs'.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Hazard Rules: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1. Enemy Drone (Red Square): 1 HP, Score: 10. Moves down. Periodically fires enemy projectiles downward.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2. Debris (Grey Circle): 2 HP, Score: 15. Moves down. Damages ship on collision.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3. Breach Hazard (Orange Diamond): 3 HP, Score: 25. Starts spawning in Alert Phase. IF IT REACHES BOTTOM BOUNDARY -&gt; IMMEDIATE GAME OVER (BREACH LOSS).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4. Enemy Projectile (Red Rectangle): Moves down. Damages unshielded ship.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Spawner Logic: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- Spawns hazards across screen top (X range within camera width) at randomized intervals.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- Multiplies intervals and hazard speed based on GameManager current Phase multipliers.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- Implements off-screen bottom cleanup boundary that returns escaped objects to ObjectPooler (except Breach Hazard which causes loss).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- All objects implement 'IPoolableObject' to reset position, health, velocity, and visual state upon spawn.</w:t>
            </w:r>
          </w:p>
        </w:tc>
      </w:tr>
    </w:tbl>
    <w:p/>
    <w:p>
      <w:pPr>
        <w:keepNext/>
        <w:spacing w:before="240" w:after="80"/>
      </w:pPr>
      <w:r>
        <w:rPr>
          <w:rFonts w:ascii="Arial" w:hAnsi="Arial"/>
          <w:b/>
          <w:color w:val="0EA5E9"/>
          <w:sz w:val="24"/>
        </w:rPr>
        <w:t>Phase 6: Dynamic Control UI, Cooldown HUD &amp; FX</w:t>
      </w:r>
    </w:p>
    <w:p>
      <w:r>
        <w:t>Goal: Create responsive HUD displaying role titles, controls dynamically shifting sides, and cooldown radial fills.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EA5E9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0EA5E9"/>
                <w:sz w:val="21"/>
              </w:rPr>
              <w:t>🤖 PROMPT 6.1 — DYNAMIC UI, ROLE SWAPPING HUD &amp; COOLDOWNS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PROMPT 6.1: Dynamic UI &amp; HUD Controller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--------------------------------------------------------------------------------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Act as a Unity UI Specialist. Write 'HUDController.cs' to drive the mobile game UI.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UI Elements: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1. Top Bar: Hull health icons (3 blocks), Timer text (MM:SS), Score text, Phase text.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2. Center Banner: Display 'QUANTUM FLUX IN 3...', 'ROLES SWAPPED', 'HUMAN VICTORY', or 'ORBITAL BREACH - GAME OVER'.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3. Dynamic Control Panels (Left &amp; Right):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- Player 1 Panel &amp; Player 2 Panel containers.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- When P1 is Pilot: P1 UI shows Left/Right/Boost buttons on P1 side. P2 UI shows Aim/Fire/Shield on P2 side.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- On Quantum Flux Swap: Animate or instantly swap control UI roots so Player 1 side updates to Gunner layout and Player 2 side updates to Pilot layout.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- Role Labels: Header text must explicitly state 'PLAYER 1 - PILOT' or 'PLAYER 1 - GUNNER' matching current role.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4. Cooldown Fill Images: Image fillAmount (0 to 1) for Boost and Shield buttons tracking current cooldown progress.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5. Enforce strict zero-allocation UI string formatting (e.g., standard text caching or custom integer display).</w:t>
            </w:r>
          </w:p>
        </w:tc>
      </w:tr>
    </w:tbl>
    <w:p/>
    <w:p>
      <w:pPr>
        <w:keepNext/>
        <w:spacing w:before="360" w:after="120"/>
        <w:pBdr>
          <w:bottom w:val="single" w:sz="12" w:space="4" w:color="0EA5E9"/>
        </w:pBdr>
      </w:pPr>
      <w:r>
        <w:rPr>
          <w:rFonts w:ascii="Arial" w:hAnsi="Arial"/>
          <w:b/>
          <w:color w:val="1E293B"/>
          <w:sz w:val="30"/>
        </w:rPr>
        <w:t>4. Physics &amp; Collision Layer Matrix</w:t>
      </w:r>
    </w:p>
    <w:p>
      <w:r>
        <w:t>To optimize mobile physics and prevent unnecessary collision matrix calculations, configure the Unity 2D Physics Layer Collision Matrix as specified below: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 w:sz="0" w:space="0" w:color="auto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2016"/>
            <w:shd w:fill="1E293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1584"/>
            <w:shd w:fill="1E293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PlayerShip</w:t>
            </w:r>
          </w:p>
        </w:tc>
        <w:tc>
          <w:tcPr>
            <w:tcW w:type="dxa" w:w="1584"/>
            <w:shd w:fill="1E293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PlayerLaser</w:t>
            </w:r>
          </w:p>
        </w:tc>
        <w:tc>
          <w:tcPr>
            <w:tcW w:type="dxa" w:w="1584"/>
            <w:shd w:fill="1E293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Enemy/Hazard</w:t>
            </w:r>
          </w:p>
        </w:tc>
        <w:tc>
          <w:tcPr>
            <w:tcW w:type="dxa" w:w="1584"/>
            <w:shd w:fill="1E293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EnemyLaser</w:t>
            </w:r>
          </w:p>
        </w:tc>
        <w:tc>
          <w:tcPr>
            <w:tcW w:type="dxa" w:w="1584"/>
            <w:shd w:fill="1E293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BottomBoundary</w:t>
            </w:r>
          </w:p>
        </w:tc>
      </w:tr>
      <w:tr>
        <w:tc>
          <w:tcPr>
            <w:tcW w:type="dxa" w:w="201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6"/>
              </w:rPr>
              <w:t>PlayerShip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0EA5E9"/>
                <w:sz w:val="16"/>
              </w:rPr>
              <w:t>YES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0EA5E9"/>
                <w:sz w:val="16"/>
              </w:rPr>
              <w:t>YES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2016"/>
            <w:shd w:fill="F1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6"/>
              </w:rPr>
              <w:t>PlayerLaser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0EA5E9"/>
                <w:sz w:val="16"/>
              </w:rPr>
              <w:t>YES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201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6"/>
              </w:rPr>
              <w:t>Enemy/Hazard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0EA5E9"/>
                <w:sz w:val="16"/>
              </w:rPr>
              <w:t>YES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0EA5E9"/>
                <w:sz w:val="16"/>
              </w:rPr>
              <w:t>YES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0EA5E9"/>
                <w:sz w:val="16"/>
              </w:rPr>
              <w:t>YES (Breach Only)</w:t>
            </w:r>
          </w:p>
        </w:tc>
      </w:tr>
      <w:tr>
        <w:tc>
          <w:tcPr>
            <w:tcW w:type="dxa" w:w="2016"/>
            <w:shd w:fill="F1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6"/>
              </w:rPr>
              <w:t>EnemyLaser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0EA5E9"/>
                <w:sz w:val="16"/>
              </w:rPr>
              <w:t>YES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201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6"/>
              </w:rPr>
              <w:t>BottomBoundary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0EA5E9"/>
                <w:sz w:val="16"/>
              </w:rPr>
              <w:t>YES (Breach Only)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</w:tr>
    </w:tbl>
    <w:p/>
    <w:p>
      <w:pPr>
        <w:keepNext/>
        <w:spacing w:before="360" w:after="120"/>
        <w:pBdr>
          <w:bottom w:val="single" w:sz="12" w:space="4" w:color="0EA5E9"/>
        </w:pBdr>
      </w:pPr>
      <w:r>
        <w:rPr>
          <w:rFonts w:ascii="Arial" w:hAnsi="Arial"/>
          <w:b/>
          <w:color w:val="1E293B"/>
          <w:sz w:val="30"/>
        </w:rPr>
        <w:t>5. Submission Checklist &amp; Video/README Template</w:t>
      </w:r>
    </w:p>
    <w:p>
      <w:r>
        <w:t>Use this submission checklist to verify that all evaluation requirements from SquadLoom Studios are fully met:</w:t>
      </w:r>
    </w:p>
    <w:p>
      <w:pPr>
        <w:spacing w:after="60"/>
        <w:ind w:left="360"/>
      </w:pPr>
      <w:r>
        <w:rPr>
          <w:b/>
          <w:color w:val="0EA5E9"/>
        </w:rPr>
        <w:t xml:space="preserve">✔  </w:t>
      </w:r>
      <w:r>
        <w:rPr>
          <w:sz w:val="19"/>
        </w:rPr>
        <w:t>GitHub Repository: Ensure project is pushed to public repository or private with team access. Verify no credentials or non-redistributable assets are committed.</w:t>
      </w:r>
    </w:p>
    <w:p>
      <w:pPr>
        <w:spacing w:after="60"/>
        <w:ind w:left="360"/>
      </w:pPr>
      <w:r>
        <w:rPr>
          <w:b/>
          <w:color w:val="0EA5E9"/>
        </w:rPr>
        <w:t xml:space="preserve">✔  </w:t>
      </w:r>
      <w:r>
        <w:rPr>
          <w:sz w:val="19"/>
        </w:rPr>
        <w:t>Git Commit History: Ensure clean, incremental commit history demonstrating architectural progression (e.g., 'feat: setup object pooler', 'feat: implement dual-touch input').</w:t>
      </w:r>
    </w:p>
    <w:p>
      <w:pPr>
        <w:spacing w:after="60"/>
        <w:ind w:left="360"/>
      </w:pPr>
      <w:r>
        <w:rPr>
          <w:b/>
          <w:color w:val="0EA5E9"/>
        </w:rPr>
        <w:t xml:space="preserve">✔  </w:t>
      </w:r>
      <w:r>
        <w:rPr>
          <w:sz w:val="19"/>
        </w:rPr>
        <w:t>Physical Device Evidence: Capture short video/screenshots showing game running on mobile device. Demonstrate simultaneous movement/firing, Boost, Shield, Quantum Flux swap, and Win/Loss screen.</w:t>
      </w:r>
    </w:p>
    <w:p>
      <w:pPr>
        <w:spacing w:after="60"/>
        <w:ind w:left="360"/>
      </w:pPr>
      <w:r>
        <w:rPr>
          <w:b/>
          <w:color w:val="0EA5E9"/>
        </w:rPr>
        <w:t xml:space="preserve">✔  </w:t>
      </w:r>
      <w:r>
        <w:rPr>
          <w:sz w:val="19"/>
        </w:rPr>
        <w:t>Unity Profiler Evidence: Take screenshot of Unity Profiler during Critical Phase (40s-60s) highlighting GC Allocations per frame (Target: 0 Bytes allocated in gameplay update loops).</w:t>
      </w:r>
    </w:p>
    <w:p>
      <w:pPr>
        <w:spacing w:after="60"/>
        <w:ind w:left="360"/>
      </w:pPr>
      <w:r>
        <w:rPr>
          <w:b/>
          <w:color w:val="0EA5E9"/>
        </w:rPr>
        <w:t xml:space="preserve">✔  </w:t>
      </w:r>
      <w:r>
        <w:rPr>
          <w:sz w:val="19"/>
        </w:rPr>
        <w:t>README Documentation: Structure README containing Architecture Overview, Touch Input Handling, Pooling Strategy, AI Usage Transparency, Assumptions, and Future Roadmap.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Arial" w:hAnsi="Arial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